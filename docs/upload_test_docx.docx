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UPPCB docx sample for upload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